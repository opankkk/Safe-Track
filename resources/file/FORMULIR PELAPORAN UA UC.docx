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66EF" w14:textId="6A881F13" w:rsidR="00B97AAC" w:rsidRPr="00B05F4F" w:rsidRDefault="00DC650B" w:rsidP="00B05F4F">
      <w:pPr>
        <w:jc w:val="center"/>
        <w:rPr>
          <w:rFonts w:ascii="Times New Roman" w:hAnsi="Times New Roman" w:cs="Times New Roman"/>
        </w:rPr>
      </w:pPr>
      <w:r w:rsidRPr="00B05F4F">
        <w:rPr>
          <w:rFonts w:ascii="Times New Roman" w:hAnsi="Times New Roman" w:cs="Times New Roman"/>
          <w:b/>
          <w:sz w:val="28"/>
        </w:rPr>
        <w:t>FORMULIR</w:t>
      </w:r>
      <w:r w:rsidR="00B05F4F" w:rsidRPr="00B05F4F">
        <w:rPr>
          <w:rFonts w:ascii="Times New Roman" w:hAnsi="Times New Roman" w:cs="Times New Roman"/>
          <w:b/>
          <w:sz w:val="28"/>
        </w:rPr>
        <w:t xml:space="preserve"> </w:t>
      </w:r>
      <w:r w:rsidRPr="00B05F4F">
        <w:rPr>
          <w:rFonts w:ascii="Times New Roman" w:hAnsi="Times New Roman" w:cs="Times New Roman"/>
          <w:b/>
          <w:sz w:val="28"/>
        </w:rPr>
        <w:t xml:space="preserve">PELAPORAN </w:t>
      </w:r>
      <w:r w:rsidR="00B05F4F" w:rsidRPr="00B05F4F">
        <w:rPr>
          <w:rFonts w:ascii="Times New Roman" w:hAnsi="Times New Roman" w:cs="Times New Roman"/>
          <w:b/>
          <w:sz w:val="28"/>
        </w:rPr>
        <w:t>INSPEKSI K3LL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2435"/>
        <w:gridCol w:w="3604"/>
        <w:gridCol w:w="3647"/>
      </w:tblGrid>
      <w:tr w:rsidR="00B05F4F" w:rsidRPr="00B05F4F" w14:paraId="028B9E01" w14:textId="77777777" w:rsidTr="00531FF4">
        <w:trPr>
          <w:trHeight w:val="251"/>
        </w:trPr>
        <w:tc>
          <w:tcPr>
            <w:tcW w:w="8642" w:type="dxa"/>
            <w:gridSpan w:val="3"/>
          </w:tcPr>
          <w:p w14:paraId="4D6DA624" w14:textId="38DD1AB8" w:rsidR="00B05F4F" w:rsidRPr="00B14A10" w:rsidRDefault="00B05F4F" w:rsidP="00B05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4A10">
              <w:rPr>
                <w:rFonts w:ascii="Times New Roman" w:hAnsi="Times New Roman" w:cs="Times New Roman"/>
                <w:b/>
                <w:bCs/>
              </w:rPr>
              <w:t>FORMULIR PELAPORAN INSPEKSI K3LL</w:t>
            </w:r>
          </w:p>
        </w:tc>
      </w:tr>
      <w:tr w:rsidR="00B05F4F" w:rsidRPr="00B05F4F" w14:paraId="285CABD7" w14:textId="77777777" w:rsidTr="00531FF4">
        <w:trPr>
          <w:trHeight w:val="267"/>
        </w:trPr>
        <w:tc>
          <w:tcPr>
            <w:tcW w:w="0" w:type="auto"/>
          </w:tcPr>
          <w:p w14:paraId="4BFBAF99" w14:textId="40C420AA" w:rsidR="00B05F4F" w:rsidRPr="00F51EBF" w:rsidRDefault="00B05F4F">
            <w:pPr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>Tanggal Temuan</w:t>
            </w:r>
          </w:p>
        </w:tc>
        <w:tc>
          <w:tcPr>
            <w:tcW w:w="6907" w:type="dxa"/>
            <w:gridSpan w:val="2"/>
          </w:tcPr>
          <w:p w14:paraId="1768BE63" w14:textId="39C1E25C" w:rsidR="00B05F4F" w:rsidRPr="00B05F4F" w:rsidRDefault="00D651BD">
            <w:pPr>
              <w:rPr>
                <w:rFonts w:ascii="Times New Roman" w:hAnsi="Times New Roman" w:cs="Times New Roman"/>
              </w:rPr>
            </w:pPr>
            <w:r w:rsidRPr="00D651BD">
              <w:rPr>
                <w:rFonts w:ascii="Times New Roman" w:hAnsi="Times New Roman" w:cs="Times New Roman"/>
              </w:rPr>
              <w:t>${tanggal}</w:t>
            </w:r>
          </w:p>
        </w:tc>
      </w:tr>
      <w:tr w:rsidR="00B05F4F" w:rsidRPr="00B05F4F" w14:paraId="0BDDB96E" w14:textId="77777777" w:rsidTr="00531FF4">
        <w:trPr>
          <w:trHeight w:val="251"/>
        </w:trPr>
        <w:tc>
          <w:tcPr>
            <w:tcW w:w="0" w:type="auto"/>
          </w:tcPr>
          <w:p w14:paraId="1C700721" w14:textId="22EEDDEA" w:rsidR="00B05F4F" w:rsidRPr="00F51EBF" w:rsidRDefault="00B05F4F">
            <w:pPr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>Waktu</w:t>
            </w:r>
          </w:p>
        </w:tc>
        <w:tc>
          <w:tcPr>
            <w:tcW w:w="6907" w:type="dxa"/>
            <w:gridSpan w:val="2"/>
          </w:tcPr>
          <w:p w14:paraId="2726858A" w14:textId="45EA248B" w:rsidR="00B05F4F" w:rsidRPr="00B05F4F" w:rsidRDefault="00D651BD">
            <w:pPr>
              <w:rPr>
                <w:rFonts w:ascii="Times New Roman" w:hAnsi="Times New Roman" w:cs="Times New Roman"/>
              </w:rPr>
            </w:pP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waktu</w:t>
            </w:r>
            <w:r w:rsidRPr="00D651BD">
              <w:rPr>
                <w:rFonts w:ascii="Times New Roman" w:hAnsi="Times New Roman" w:cs="Times New Roman"/>
              </w:rPr>
              <w:t>}</w:t>
            </w:r>
          </w:p>
        </w:tc>
      </w:tr>
      <w:tr w:rsidR="00B05F4F" w:rsidRPr="00B05F4F" w14:paraId="1396CA29" w14:textId="77777777" w:rsidTr="00531FF4">
        <w:trPr>
          <w:trHeight w:val="267"/>
        </w:trPr>
        <w:tc>
          <w:tcPr>
            <w:tcW w:w="0" w:type="auto"/>
          </w:tcPr>
          <w:p w14:paraId="063922B6" w14:textId="77777777" w:rsidR="00B05F4F" w:rsidRPr="00F51EBF" w:rsidRDefault="00B05F4F">
            <w:pPr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>Lokasi</w:t>
            </w:r>
          </w:p>
        </w:tc>
        <w:tc>
          <w:tcPr>
            <w:tcW w:w="6907" w:type="dxa"/>
            <w:gridSpan w:val="2"/>
          </w:tcPr>
          <w:p w14:paraId="605AB9CD" w14:textId="455C85B6" w:rsidR="00B05F4F" w:rsidRPr="00B05F4F" w:rsidRDefault="00D651BD">
            <w:pPr>
              <w:rPr>
                <w:rFonts w:ascii="Times New Roman" w:hAnsi="Times New Roman" w:cs="Times New Roman"/>
              </w:rPr>
            </w:pP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lokasi</w:t>
            </w:r>
            <w:r w:rsidRPr="00D651BD">
              <w:rPr>
                <w:rFonts w:ascii="Times New Roman" w:hAnsi="Times New Roman" w:cs="Times New Roman"/>
              </w:rPr>
              <w:t>}</w:t>
            </w:r>
          </w:p>
        </w:tc>
      </w:tr>
      <w:tr w:rsidR="00B05F4F" w:rsidRPr="00B05F4F" w14:paraId="41DF2883" w14:textId="77777777" w:rsidTr="00531FF4">
        <w:trPr>
          <w:trHeight w:val="518"/>
        </w:trPr>
        <w:tc>
          <w:tcPr>
            <w:tcW w:w="0" w:type="auto"/>
            <w:vMerge w:val="restart"/>
            <w:vAlign w:val="center"/>
          </w:tcPr>
          <w:p w14:paraId="59C65D4E" w14:textId="77777777" w:rsidR="00B05F4F" w:rsidRPr="00F51EBF" w:rsidRDefault="00B05F4F" w:rsidP="00B05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1AD654D3" w14:textId="7F9D8A0F" w:rsidR="00B05F4F" w:rsidRPr="00F51EBF" w:rsidRDefault="00B05F4F" w:rsidP="00B05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>Jenis Temuan</w:t>
            </w:r>
          </w:p>
        </w:tc>
        <w:tc>
          <w:tcPr>
            <w:tcW w:w="0" w:type="auto"/>
          </w:tcPr>
          <w:p w14:paraId="2B80D288" w14:textId="6708BCEF" w:rsidR="00B05F4F" w:rsidRPr="00F51EBF" w:rsidRDefault="00B05F4F" w:rsidP="00B05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 xml:space="preserve">Perilaku yang Berisiko </w:t>
            </w:r>
            <w:r w:rsidR="00D651BD">
              <w:rPr>
                <w:rFonts w:ascii="Times New Roman" w:hAnsi="Times New Roman" w:cs="Times New Roman"/>
                <w:b/>
                <w:bCs/>
              </w:rPr>
              <w:t>(</w:t>
            </w:r>
            <w:r w:rsidRPr="00F51EBF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Unsafe </w:t>
            </w:r>
            <w:r w:rsidR="00B14A10" w:rsidRPr="00F51EBF">
              <w:rPr>
                <w:rFonts w:ascii="Times New Roman" w:hAnsi="Times New Roman" w:cs="Times New Roman"/>
                <w:b/>
                <w:bCs/>
                <w:i/>
                <w:iCs/>
              </w:rPr>
              <w:t>A</w:t>
            </w:r>
            <w:r w:rsidRPr="00F51EBF">
              <w:rPr>
                <w:rFonts w:ascii="Times New Roman" w:hAnsi="Times New Roman" w:cs="Times New Roman"/>
                <w:b/>
                <w:bCs/>
                <w:i/>
                <w:iCs/>
              </w:rPr>
              <w:t>ction</w:t>
            </w:r>
            <w:r w:rsidR="00D651BD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  <w:tc>
          <w:tcPr>
            <w:tcW w:w="3644" w:type="dxa"/>
          </w:tcPr>
          <w:p w14:paraId="567E2F08" w14:textId="40EFEDF9" w:rsidR="00B05F4F" w:rsidRPr="00F51EBF" w:rsidRDefault="00B05F4F" w:rsidP="00B05F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 xml:space="preserve">Kondisi yang Tidak Selamat </w:t>
            </w:r>
            <w:r w:rsidR="00D651BD">
              <w:rPr>
                <w:rFonts w:ascii="Times New Roman" w:hAnsi="Times New Roman" w:cs="Times New Roman"/>
                <w:b/>
                <w:bCs/>
              </w:rPr>
              <w:t>(</w:t>
            </w:r>
            <w:r w:rsidRPr="00F51EBF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Unsafe </w:t>
            </w:r>
            <w:r w:rsidR="00B14A10" w:rsidRPr="00F51EBF">
              <w:rPr>
                <w:rFonts w:ascii="Times New Roman" w:hAnsi="Times New Roman" w:cs="Times New Roman"/>
                <w:b/>
                <w:bCs/>
                <w:i/>
                <w:iCs/>
              </w:rPr>
              <w:t>C</w:t>
            </w:r>
            <w:r w:rsidRPr="00F51EBF">
              <w:rPr>
                <w:rFonts w:ascii="Times New Roman" w:hAnsi="Times New Roman" w:cs="Times New Roman"/>
                <w:b/>
                <w:bCs/>
                <w:i/>
                <w:iCs/>
              </w:rPr>
              <w:t>ondition</w:t>
            </w:r>
            <w:r w:rsidR="00D651BD">
              <w:rPr>
                <w:rFonts w:ascii="Times New Roman" w:hAnsi="Times New Roman" w:cs="Times New Roman"/>
                <w:b/>
                <w:bCs/>
                <w:i/>
                <w:iCs/>
              </w:rPr>
              <w:t>)</w:t>
            </w:r>
          </w:p>
        </w:tc>
      </w:tr>
      <w:tr w:rsidR="00B05F4F" w:rsidRPr="00B05F4F" w14:paraId="0405764E" w14:textId="77777777" w:rsidTr="00531FF4">
        <w:trPr>
          <w:trHeight w:val="860"/>
        </w:trPr>
        <w:tc>
          <w:tcPr>
            <w:tcW w:w="0" w:type="auto"/>
            <w:vMerge/>
          </w:tcPr>
          <w:p w14:paraId="5666F6C8" w14:textId="7C3DAAAC" w:rsidR="00B05F4F" w:rsidRPr="00F51EBF" w:rsidRDefault="00B05F4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716367D" w14:textId="727B89C1" w:rsidR="00B05F4F" w:rsidRPr="00B05F4F" w:rsidRDefault="00D651BD" w:rsidP="00D651BD">
            <w:pPr>
              <w:jc w:val="center"/>
              <w:rPr>
                <w:rFonts w:ascii="Times New Roman" w:hAnsi="Times New Roman" w:cs="Times New Roman"/>
              </w:rPr>
            </w:pP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unsafe_action</w:t>
            </w:r>
            <w:r w:rsidRPr="00D651BD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3644" w:type="dxa"/>
          </w:tcPr>
          <w:p w14:paraId="27D07AD8" w14:textId="55E6D227" w:rsidR="00B05F4F" w:rsidRPr="00B05F4F" w:rsidRDefault="00D651BD" w:rsidP="00D651BD">
            <w:pPr>
              <w:jc w:val="center"/>
              <w:rPr>
                <w:rFonts w:ascii="Times New Roman" w:hAnsi="Times New Roman" w:cs="Times New Roman"/>
              </w:rPr>
            </w:pP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unsafe_</w:t>
            </w:r>
            <w:r>
              <w:rPr>
                <w:rFonts w:ascii="Times New Roman" w:hAnsi="Times New Roman" w:cs="Times New Roman"/>
              </w:rPr>
              <w:t>condition</w:t>
            </w:r>
            <w:r w:rsidRPr="00D651BD">
              <w:rPr>
                <w:rFonts w:ascii="Times New Roman" w:hAnsi="Times New Roman" w:cs="Times New Roman"/>
              </w:rPr>
              <w:t>}</w:t>
            </w:r>
          </w:p>
        </w:tc>
      </w:tr>
      <w:tr w:rsidR="00B05F4F" w:rsidRPr="00B05F4F" w14:paraId="5DCB30E2" w14:textId="77777777" w:rsidTr="00531FF4">
        <w:trPr>
          <w:trHeight w:val="430"/>
        </w:trPr>
        <w:tc>
          <w:tcPr>
            <w:tcW w:w="0" w:type="auto"/>
          </w:tcPr>
          <w:p w14:paraId="292204EE" w14:textId="77777777" w:rsidR="00B05F4F" w:rsidRPr="00F51EBF" w:rsidRDefault="00B05F4F">
            <w:pPr>
              <w:rPr>
                <w:rFonts w:ascii="Times New Roman" w:hAnsi="Times New Roman" w:cs="Times New Roman"/>
                <w:b/>
                <w:bCs/>
              </w:rPr>
            </w:pPr>
            <w:r w:rsidRPr="00F51EBF">
              <w:rPr>
                <w:rFonts w:ascii="Times New Roman" w:hAnsi="Times New Roman" w:cs="Times New Roman"/>
                <w:b/>
                <w:bCs/>
              </w:rPr>
              <w:t>Departemen/Area</w:t>
            </w:r>
          </w:p>
        </w:tc>
        <w:tc>
          <w:tcPr>
            <w:tcW w:w="6907" w:type="dxa"/>
            <w:gridSpan w:val="2"/>
          </w:tcPr>
          <w:p w14:paraId="742580CD" w14:textId="723DE9FB" w:rsidR="00B05F4F" w:rsidRPr="00B05F4F" w:rsidRDefault="00D651BD">
            <w:pPr>
              <w:rPr>
                <w:rFonts w:ascii="Times New Roman" w:hAnsi="Times New Roman" w:cs="Times New Roman"/>
              </w:rPr>
            </w:pP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departemen</w:t>
            </w:r>
            <w:r w:rsidRPr="00D651BD">
              <w:rPr>
                <w:rFonts w:ascii="Times New Roman" w:hAnsi="Times New Roman" w:cs="Times New Roman"/>
              </w:rPr>
              <w:t>}</w:t>
            </w:r>
          </w:p>
        </w:tc>
      </w:tr>
      <w:tr w:rsidR="00B14A10" w:rsidRPr="00D651BD" w14:paraId="1304509B" w14:textId="77777777" w:rsidTr="00531FF4">
        <w:trPr>
          <w:trHeight w:val="8523"/>
        </w:trPr>
        <w:tc>
          <w:tcPr>
            <w:tcW w:w="8642" w:type="dxa"/>
            <w:gridSpan w:val="3"/>
          </w:tcPr>
          <w:p w14:paraId="274FEF8C" w14:textId="77777777" w:rsidR="00B14A10" w:rsidRPr="00531FF4" w:rsidRDefault="00B14A10" w:rsidP="00B14A10">
            <w:pPr>
              <w:rPr>
                <w:rFonts w:ascii="Times New Roman" w:hAnsi="Times New Roman" w:cs="Times New Roman"/>
                <w:lang w:val="sv-SE"/>
              </w:rPr>
            </w:pPr>
          </w:p>
          <w:p w14:paraId="40A59E42" w14:textId="04EEFEA7" w:rsidR="00B14A10" w:rsidRPr="00F51EBF" w:rsidRDefault="00B14A10" w:rsidP="00B14A10">
            <w:pPr>
              <w:rPr>
                <w:rFonts w:ascii="Times New Roman" w:hAnsi="Times New Roman" w:cs="Times New Roman"/>
                <w:b/>
                <w:bCs/>
                <w:lang w:val="nn-NO"/>
              </w:rPr>
            </w:pPr>
            <w:r w:rsidRPr="00F51EBF">
              <w:rPr>
                <w:rFonts w:ascii="Times New Roman" w:hAnsi="Times New Roman" w:cs="Times New Roman"/>
                <w:b/>
                <w:bCs/>
                <w:lang w:val="nn-NO"/>
              </w:rPr>
              <w:t>DESKRIPSI TEMUAN</w:t>
            </w:r>
          </w:p>
          <w:p w14:paraId="2CB51FFF" w14:textId="517EF885" w:rsidR="00B14A10" w:rsidRPr="00B14A10" w:rsidRDefault="00D651BD" w:rsidP="00B14A10">
            <w:pPr>
              <w:rPr>
                <w:rFonts w:ascii="Times New Roman" w:hAnsi="Times New Roman" w:cs="Times New Roman"/>
                <w:lang w:val="nn-NO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deskripsi</w:t>
            </w:r>
            <w:r w:rsidRPr="00D651BD">
              <w:rPr>
                <w:rFonts w:ascii="Times New Roman" w:hAnsi="Times New Roman" w:cs="Times New Roman"/>
              </w:rPr>
              <w:t>}</w:t>
            </w:r>
            <w:r w:rsidR="00F51EB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1B5389E" wp14:editId="0049E7E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5255812" cy="683812"/>
                      <wp:effectExtent l="0" t="0" r="21590" b="21590"/>
                      <wp:wrapNone/>
                      <wp:docPr id="79040913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55812" cy="68381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A5D0AD" id="Rectangle 1" o:spid="_x0000_s1026" style="position:absolute;margin-left:-.5pt;margin-top:.4pt;width:413.85pt;height:53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" filled="f" strokecolor="black [3200]">
                      <v:stroke joinstyle="round"/>
                    </v:rect>
                  </w:pict>
                </mc:Fallback>
              </mc:AlternateContent>
            </w:r>
          </w:p>
          <w:p w14:paraId="3B994132" w14:textId="77777777" w:rsidR="00B14A10" w:rsidRPr="00B14A10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0166E08D" w14:textId="77777777" w:rsidR="00B14A10" w:rsidRPr="00B14A10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7E2D972C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3DE0608F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21269E08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62C13C57" w14:textId="3B9D6B35" w:rsidR="00B14A10" w:rsidRPr="00F51EBF" w:rsidRDefault="00B14A10" w:rsidP="00B14A10">
            <w:pPr>
              <w:rPr>
                <w:rFonts w:ascii="Times New Roman" w:hAnsi="Times New Roman" w:cs="Times New Roman"/>
                <w:b/>
                <w:bCs/>
                <w:lang w:val="nn-NO"/>
              </w:rPr>
            </w:pPr>
            <w:r w:rsidRPr="00F51EBF">
              <w:rPr>
                <w:rFonts w:ascii="Times New Roman" w:hAnsi="Times New Roman" w:cs="Times New Roman"/>
                <w:b/>
                <w:bCs/>
                <w:lang w:val="nn-NO"/>
              </w:rPr>
              <w:t>TINDAKAN PERBAIKAN YANG DILAKUKAN</w:t>
            </w:r>
          </w:p>
          <w:p w14:paraId="2A34BB83" w14:textId="0BA84580" w:rsidR="00B14A10" w:rsidRPr="00B14A10" w:rsidRDefault="00D651BD" w:rsidP="00B14A10">
            <w:pPr>
              <w:rPr>
                <w:rFonts w:ascii="Times New Roman" w:hAnsi="Times New Roman" w:cs="Times New Roman"/>
                <w:lang w:val="nn-NO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Pr="00D651BD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</w:rPr>
              <w:t>tindakan</w:t>
            </w:r>
            <w:r w:rsidRPr="00D651BD">
              <w:rPr>
                <w:rFonts w:ascii="Times New Roman" w:hAnsi="Times New Roman" w:cs="Times New Roman"/>
              </w:rPr>
              <w:t>}</w:t>
            </w:r>
            <w:r w:rsidR="00F51EB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04C10824" wp14:editId="7C61F0A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5080</wp:posOffset>
                      </wp:positionV>
                      <wp:extent cx="5255812" cy="683812"/>
                      <wp:effectExtent l="0" t="0" r="21590" b="21590"/>
                      <wp:wrapNone/>
                      <wp:docPr id="13105619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55812" cy="68381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A7EAB1" id="Rectangle 1" o:spid="_x0000_s1026" style="position:absolute;margin-left:-.5pt;margin-top:.4pt;width:413.85pt;height:53.8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" filled="f" strokecolor="black [3200]">
                      <v:stroke joinstyle="round"/>
                    </v:rect>
                  </w:pict>
                </mc:Fallback>
              </mc:AlternateContent>
            </w:r>
          </w:p>
          <w:p w14:paraId="440A50BB" w14:textId="77777777" w:rsidR="00B14A10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5AC7DBFE" w14:textId="77777777" w:rsidR="00B14A10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754E9C07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17CD2B3E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77C40A6E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404F72BE" w14:textId="3500B8F3" w:rsidR="00B14A10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  <w:r w:rsidRPr="00F51EBF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049C6689" wp14:editId="5BC4C01C">
                      <wp:simplePos x="0" y="0"/>
                      <wp:positionH relativeFrom="column">
                        <wp:posOffset>1988</wp:posOffset>
                      </wp:positionH>
                      <wp:positionV relativeFrom="paragraph">
                        <wp:posOffset>159109</wp:posOffset>
                      </wp:positionV>
                      <wp:extent cx="5255812" cy="683812"/>
                      <wp:effectExtent l="0" t="0" r="21590" b="21590"/>
                      <wp:wrapNone/>
                      <wp:docPr id="17533956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55812" cy="683812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3ABC53" id="Rectangle 1" o:spid="_x0000_s1026" style="position:absolute;margin-left:.15pt;margin-top:12.55pt;width:413.85pt;height:53.8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" filled="f" strokecolor="black [3200]">
                      <v:stroke joinstyle="round"/>
                    </v:rect>
                  </w:pict>
                </mc:Fallback>
              </mc:AlternateContent>
            </w:r>
            <w:r w:rsidRPr="00F51EBF">
              <w:rPr>
                <w:b/>
                <w:bCs/>
                <w:lang w:val="nn-NO"/>
              </w:rPr>
              <w:t>T</w:t>
            </w:r>
            <w:r w:rsidRPr="00F51EBF">
              <w:rPr>
                <w:rFonts w:ascii="Times New Roman" w:hAnsi="Times New Roman" w:cs="Times New Roman"/>
                <w:b/>
                <w:bCs/>
                <w:lang w:val="nn-NO"/>
              </w:rPr>
              <w:t>INDAKAN LANJUT</w:t>
            </w:r>
          </w:p>
          <w:p w14:paraId="7E51362F" w14:textId="7631D0AD" w:rsidR="00F51EBF" w:rsidRPr="00D651BD" w:rsidRDefault="00D651BD" w:rsidP="00B14A10">
            <w:pPr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 xml:space="preserve"> </w:t>
            </w:r>
            <w:r w:rsidRPr="00D651BD">
              <w:rPr>
                <w:rFonts w:ascii="Times New Roman" w:hAnsi="Times New Roman" w:cs="Times New Roman"/>
                <w:lang w:val="sv-SE"/>
              </w:rPr>
              <w:t>${</w:t>
            </w:r>
            <w:r>
              <w:rPr>
                <w:rFonts w:ascii="Times New Roman" w:hAnsi="Times New Roman" w:cs="Times New Roman"/>
                <w:lang w:val="sv-SE"/>
              </w:rPr>
              <w:t>tindakan_lanjut</w:t>
            </w:r>
            <w:r w:rsidRPr="00D651BD">
              <w:rPr>
                <w:rFonts w:ascii="Times New Roman" w:hAnsi="Times New Roman" w:cs="Times New Roman"/>
                <w:lang w:val="sv-SE"/>
              </w:rPr>
              <w:t>}</w:t>
            </w:r>
          </w:p>
          <w:p w14:paraId="554455C0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7B06E733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0BF9AA7B" w14:textId="77777777" w:rsid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44E99FEE" w14:textId="77777777" w:rsidR="00B14A10" w:rsidRPr="00B14A10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tbl>
            <w:tblPr>
              <w:tblStyle w:val="TableGrid"/>
              <w:tblpPr w:leftFromText="180" w:rightFromText="180" w:vertAnchor="text" w:horzAnchor="margin" w:tblpY="147"/>
              <w:tblW w:w="94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453"/>
            </w:tblGrid>
            <w:tr w:rsidR="00B14A10" w:rsidRPr="00D651BD" w14:paraId="68A229CD" w14:textId="77777777" w:rsidTr="00531FF4">
              <w:trPr>
                <w:trHeight w:val="267"/>
              </w:trPr>
              <w:tc>
                <w:tcPr>
                  <w:tcW w:w="9453" w:type="dxa"/>
                </w:tcPr>
                <w:p w14:paraId="51A95802" w14:textId="3143F3A6" w:rsidR="00B14A10" w:rsidRPr="00F51EBF" w:rsidRDefault="00B14A10" w:rsidP="00B14A10">
                  <w:pPr>
                    <w:rPr>
                      <w:rFonts w:ascii="Times New Roman" w:hAnsi="Times New Roman" w:cs="Times New Roman"/>
                      <w:lang w:val="nn-NO"/>
                    </w:rPr>
                  </w:pPr>
                  <w:r w:rsidRPr="00F51EBF">
                    <w:rPr>
                      <w:rFonts w:ascii="Times New Roman" w:hAnsi="Times New Roman" w:cs="Times New Roman"/>
                      <w:lang w:val="nn-NO"/>
                    </w:rPr>
                    <w:t>Nama Pelapor    :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${nama_pelapor}</w:t>
                  </w:r>
                </w:p>
              </w:tc>
            </w:tr>
            <w:tr w:rsidR="00B14A10" w:rsidRPr="00D651BD" w14:paraId="6E20A552" w14:textId="77777777" w:rsidTr="00531FF4">
              <w:trPr>
                <w:trHeight w:val="251"/>
              </w:trPr>
              <w:tc>
                <w:tcPr>
                  <w:tcW w:w="9453" w:type="dxa"/>
                </w:tcPr>
                <w:p w14:paraId="302A9EF3" w14:textId="35776D62" w:rsidR="00B14A10" w:rsidRPr="00F51EBF" w:rsidRDefault="00B14A10" w:rsidP="00B14A10">
                  <w:pPr>
                    <w:rPr>
                      <w:rFonts w:ascii="Times New Roman" w:hAnsi="Times New Roman" w:cs="Times New Roman"/>
                      <w:lang w:val="nn-NO"/>
                    </w:rPr>
                  </w:pPr>
                  <w:r w:rsidRPr="00F51EBF">
                    <w:rPr>
                      <w:rFonts w:ascii="Times New Roman" w:hAnsi="Times New Roman" w:cs="Times New Roman"/>
                      <w:lang w:val="nn-NO"/>
                    </w:rPr>
                    <w:t>Nomor Pegawai :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$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{nomor_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pelapor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}</w:t>
                  </w:r>
                </w:p>
              </w:tc>
            </w:tr>
            <w:tr w:rsidR="00B14A10" w:rsidRPr="00D651BD" w14:paraId="5BD9CB93" w14:textId="77777777" w:rsidTr="00531FF4">
              <w:trPr>
                <w:trHeight w:val="267"/>
              </w:trPr>
              <w:tc>
                <w:tcPr>
                  <w:tcW w:w="9453" w:type="dxa"/>
                </w:tcPr>
                <w:p w14:paraId="75731AD8" w14:textId="03A97B1D" w:rsidR="00B14A10" w:rsidRPr="00F51EBF" w:rsidRDefault="00B14A10" w:rsidP="00B14A10">
                  <w:pPr>
                    <w:rPr>
                      <w:rFonts w:ascii="Times New Roman" w:hAnsi="Times New Roman" w:cs="Times New Roman"/>
                      <w:lang w:val="nn-NO"/>
                    </w:rPr>
                  </w:pPr>
                  <w:r w:rsidRPr="00F51EBF">
                    <w:rPr>
                      <w:rFonts w:ascii="Times New Roman" w:hAnsi="Times New Roman" w:cs="Times New Roman"/>
                      <w:lang w:val="nn-NO"/>
                    </w:rPr>
                    <w:t>Departemen       :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$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{departemen}</w:t>
                  </w:r>
                </w:p>
              </w:tc>
            </w:tr>
            <w:tr w:rsidR="00B14A10" w:rsidRPr="00D651BD" w14:paraId="048B1F3B" w14:textId="77777777" w:rsidTr="00531FF4">
              <w:trPr>
                <w:trHeight w:val="62"/>
              </w:trPr>
              <w:tc>
                <w:tcPr>
                  <w:tcW w:w="9453" w:type="dxa"/>
                </w:tcPr>
                <w:p w14:paraId="4D63B106" w14:textId="3EB03F33" w:rsidR="00B14A10" w:rsidRPr="00F51EBF" w:rsidRDefault="00B14A10" w:rsidP="00B14A10">
                  <w:pPr>
                    <w:rPr>
                      <w:rFonts w:ascii="Times New Roman" w:hAnsi="Times New Roman" w:cs="Times New Roman"/>
                      <w:lang w:val="nn-NO"/>
                    </w:rPr>
                  </w:pPr>
                  <w:r w:rsidRPr="00F51EBF">
                    <w:rPr>
                      <w:rFonts w:ascii="Times New Roman" w:hAnsi="Times New Roman" w:cs="Times New Roman"/>
                      <w:lang w:val="nn-NO"/>
                    </w:rPr>
                    <w:t xml:space="preserve">Jabatan </w:t>
                  </w:r>
                  <w:r w:rsidR="00801FCD">
                    <w:rPr>
                      <w:rFonts w:ascii="Times New Roman" w:hAnsi="Times New Roman" w:cs="Times New Roman"/>
                      <w:lang w:val="nn-NO"/>
                    </w:rPr>
                    <w:t xml:space="preserve">              :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$</w:t>
                  </w:r>
                  <w:r w:rsidR="00D651BD">
                    <w:rPr>
                      <w:rFonts w:ascii="Times New Roman" w:hAnsi="Times New Roman" w:cs="Times New Roman"/>
                      <w:lang w:val="nn-NO"/>
                    </w:rPr>
                    <w:t>{jabatan}</w:t>
                  </w:r>
                </w:p>
              </w:tc>
            </w:tr>
          </w:tbl>
          <w:p w14:paraId="6839CB0F" w14:textId="77777777" w:rsidR="00B14A10" w:rsidRPr="00F51EBF" w:rsidRDefault="00B14A10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7AE2D6CC" w14:textId="77777777" w:rsidR="00F51EBF" w:rsidRP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0F63423B" w14:textId="77777777" w:rsidR="00F51EBF" w:rsidRP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3E86B78F" w14:textId="77777777" w:rsidR="00F51EBF" w:rsidRP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p w14:paraId="15158DED" w14:textId="77777777" w:rsidR="00F51EBF" w:rsidRPr="00F51EBF" w:rsidRDefault="00F51EBF" w:rsidP="00B14A10">
            <w:pPr>
              <w:rPr>
                <w:rFonts w:ascii="Times New Roman" w:hAnsi="Times New Roman" w:cs="Times New Roman"/>
                <w:lang w:val="nn-NO"/>
              </w:rPr>
            </w:pPr>
          </w:p>
          <w:tbl>
            <w:tblPr>
              <w:tblStyle w:val="TableGrid"/>
              <w:tblW w:w="9441" w:type="dxa"/>
              <w:tblInd w:w="19" w:type="dxa"/>
              <w:tblLook w:val="04A0" w:firstRow="1" w:lastRow="0" w:firstColumn="1" w:lastColumn="0" w:noHBand="0" w:noVBand="1"/>
            </w:tblPr>
            <w:tblGrid>
              <w:gridCol w:w="3167"/>
              <w:gridCol w:w="3133"/>
              <w:gridCol w:w="3141"/>
            </w:tblGrid>
            <w:tr w:rsidR="00B14A10" w:rsidRPr="00D651BD" w14:paraId="071E30E7" w14:textId="77777777" w:rsidTr="00531FF4">
              <w:trPr>
                <w:trHeight w:val="251"/>
              </w:trPr>
              <w:tc>
                <w:tcPr>
                  <w:tcW w:w="3167" w:type="dxa"/>
                </w:tcPr>
                <w:p w14:paraId="0C2FFA3C" w14:textId="77777777" w:rsidR="00B14A10" w:rsidRPr="00D651BD" w:rsidRDefault="00B14A10" w:rsidP="00B14A10">
                  <w:pPr>
                    <w:rPr>
                      <w:rFonts w:ascii="Times New Roman" w:hAnsi="Times New Roman" w:cs="Times New Roman"/>
                      <w:lang w:val="sv-SE"/>
                    </w:rPr>
                  </w:pPr>
                  <w:r w:rsidRPr="00D651BD">
                    <w:rPr>
                      <w:rFonts w:ascii="Times New Roman" w:hAnsi="Times New Roman" w:cs="Times New Roman"/>
                      <w:lang w:val="sv-SE"/>
                    </w:rPr>
                    <w:t>Pelapor</w:t>
                  </w:r>
                </w:p>
              </w:tc>
              <w:tc>
                <w:tcPr>
                  <w:tcW w:w="3133" w:type="dxa"/>
                </w:tcPr>
                <w:p w14:paraId="279F85F9" w14:textId="77777777" w:rsidR="00B14A10" w:rsidRPr="00D651BD" w:rsidRDefault="00B14A10" w:rsidP="00B14A10">
                  <w:pPr>
                    <w:rPr>
                      <w:rFonts w:ascii="Times New Roman" w:hAnsi="Times New Roman" w:cs="Times New Roman"/>
                      <w:lang w:val="sv-SE"/>
                    </w:rPr>
                  </w:pPr>
                  <w:r w:rsidRPr="00D651BD">
                    <w:rPr>
                      <w:rFonts w:ascii="Times New Roman" w:hAnsi="Times New Roman" w:cs="Times New Roman"/>
                      <w:lang w:val="sv-SE"/>
                    </w:rPr>
                    <w:t>PIC</w:t>
                  </w:r>
                </w:p>
              </w:tc>
              <w:tc>
                <w:tcPr>
                  <w:tcW w:w="3141" w:type="dxa"/>
                </w:tcPr>
                <w:p w14:paraId="2DE36172" w14:textId="77777777" w:rsidR="00B14A10" w:rsidRPr="00D651BD" w:rsidRDefault="00B14A10" w:rsidP="00B14A10">
                  <w:pPr>
                    <w:rPr>
                      <w:rFonts w:ascii="Times New Roman" w:hAnsi="Times New Roman" w:cs="Times New Roman"/>
                      <w:lang w:val="sv-SE"/>
                    </w:rPr>
                  </w:pPr>
                  <w:r w:rsidRPr="00D651BD">
                    <w:rPr>
                      <w:rFonts w:ascii="Times New Roman" w:hAnsi="Times New Roman" w:cs="Times New Roman"/>
                      <w:lang w:val="sv-SE"/>
                    </w:rPr>
                    <w:t>HSE</w:t>
                  </w:r>
                </w:p>
              </w:tc>
            </w:tr>
            <w:tr w:rsidR="00B14A10" w:rsidRPr="00D651BD" w14:paraId="6F58BFA4" w14:textId="77777777" w:rsidTr="00531FF4">
              <w:trPr>
                <w:trHeight w:val="1051"/>
              </w:trPr>
              <w:tc>
                <w:tcPr>
                  <w:tcW w:w="3167" w:type="dxa"/>
                </w:tcPr>
                <w:p w14:paraId="2C46C345" w14:textId="77777777" w:rsidR="00B14A10" w:rsidRPr="00D651BD" w:rsidRDefault="00B14A10" w:rsidP="00B14A10">
                  <w:pPr>
                    <w:rPr>
                      <w:rFonts w:ascii="Times New Roman" w:hAnsi="Times New Roman" w:cs="Times New Roman"/>
                      <w:lang w:val="sv-SE"/>
                    </w:rPr>
                  </w:pPr>
                  <w:r w:rsidRPr="00D651BD">
                    <w:rPr>
                      <w:rFonts w:ascii="Times New Roman" w:hAnsi="Times New Roman" w:cs="Times New Roman"/>
                      <w:lang w:val="sv-SE"/>
                    </w:rPr>
                    <w:br/>
                  </w:r>
                  <w:r w:rsidRPr="00D651BD">
                    <w:rPr>
                      <w:rFonts w:ascii="Times New Roman" w:hAnsi="Times New Roman" w:cs="Times New Roman"/>
                      <w:lang w:val="sv-SE"/>
                    </w:rPr>
                    <w:br/>
                  </w:r>
                  <w:r w:rsidRPr="00D651BD">
                    <w:rPr>
                      <w:rFonts w:ascii="Times New Roman" w:hAnsi="Times New Roman" w:cs="Times New Roman"/>
                      <w:lang w:val="sv-SE"/>
                    </w:rPr>
                    <w:br/>
                  </w:r>
                </w:p>
              </w:tc>
              <w:tc>
                <w:tcPr>
                  <w:tcW w:w="3133" w:type="dxa"/>
                </w:tcPr>
                <w:p w14:paraId="31BDEE22" w14:textId="77777777" w:rsidR="00B14A10" w:rsidRPr="00D651BD" w:rsidRDefault="00B14A10" w:rsidP="00B14A10">
                  <w:pPr>
                    <w:rPr>
                      <w:rFonts w:ascii="Times New Roman" w:hAnsi="Times New Roman" w:cs="Times New Roman"/>
                      <w:lang w:val="sv-SE"/>
                    </w:rPr>
                  </w:pPr>
                </w:p>
              </w:tc>
              <w:tc>
                <w:tcPr>
                  <w:tcW w:w="3141" w:type="dxa"/>
                </w:tcPr>
                <w:p w14:paraId="5E654D71" w14:textId="77777777" w:rsidR="00B14A10" w:rsidRPr="00D651BD" w:rsidRDefault="00B14A10" w:rsidP="00B14A10">
                  <w:pPr>
                    <w:rPr>
                      <w:rFonts w:ascii="Times New Roman" w:hAnsi="Times New Roman" w:cs="Times New Roman"/>
                      <w:lang w:val="sv-SE"/>
                    </w:rPr>
                  </w:pPr>
                </w:p>
              </w:tc>
            </w:tr>
          </w:tbl>
          <w:p w14:paraId="3ABCDD61" w14:textId="77777777" w:rsidR="00B14A10" w:rsidRPr="00D651BD" w:rsidRDefault="00B14A10" w:rsidP="00B14A10">
            <w:pPr>
              <w:rPr>
                <w:rFonts w:ascii="Times New Roman" w:hAnsi="Times New Roman" w:cs="Times New Roman"/>
                <w:lang w:val="sv-SE"/>
              </w:rPr>
            </w:pPr>
          </w:p>
          <w:p w14:paraId="3F895811" w14:textId="77777777" w:rsidR="00B14A10" w:rsidRPr="00D651BD" w:rsidRDefault="00B14A10">
            <w:pPr>
              <w:rPr>
                <w:rFonts w:ascii="Times New Roman" w:hAnsi="Times New Roman" w:cs="Times New Roman"/>
                <w:lang w:val="sv-SE"/>
              </w:rPr>
            </w:pPr>
          </w:p>
        </w:tc>
      </w:tr>
    </w:tbl>
    <w:p w14:paraId="3C1362C8" w14:textId="77777777" w:rsidR="00B14A10" w:rsidRPr="00D651BD" w:rsidRDefault="00B14A10">
      <w:pPr>
        <w:rPr>
          <w:rFonts w:ascii="Times New Roman" w:hAnsi="Times New Roman" w:cs="Times New Roman"/>
          <w:lang w:val="sv-SE"/>
        </w:rPr>
      </w:pPr>
    </w:p>
    <w:sectPr w:rsidR="00B14A10" w:rsidRPr="00D651BD" w:rsidSect="00B14A10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528758">
    <w:abstractNumId w:val="8"/>
  </w:num>
  <w:num w:numId="2" w16cid:durableId="1603076107">
    <w:abstractNumId w:val="6"/>
  </w:num>
  <w:num w:numId="3" w16cid:durableId="2076970987">
    <w:abstractNumId w:val="5"/>
  </w:num>
  <w:num w:numId="4" w16cid:durableId="1864829559">
    <w:abstractNumId w:val="4"/>
  </w:num>
  <w:num w:numId="5" w16cid:durableId="886575177">
    <w:abstractNumId w:val="7"/>
  </w:num>
  <w:num w:numId="6" w16cid:durableId="1321424776">
    <w:abstractNumId w:val="3"/>
  </w:num>
  <w:num w:numId="7" w16cid:durableId="1070497066">
    <w:abstractNumId w:val="2"/>
  </w:num>
  <w:num w:numId="8" w16cid:durableId="939918558">
    <w:abstractNumId w:val="1"/>
  </w:num>
  <w:num w:numId="9" w16cid:durableId="74091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A87"/>
    <w:rsid w:val="0015074B"/>
    <w:rsid w:val="0029639D"/>
    <w:rsid w:val="00326F90"/>
    <w:rsid w:val="00531FF4"/>
    <w:rsid w:val="00801FCD"/>
    <w:rsid w:val="009509C8"/>
    <w:rsid w:val="00AA1D8D"/>
    <w:rsid w:val="00B05F4F"/>
    <w:rsid w:val="00B14A10"/>
    <w:rsid w:val="00B47730"/>
    <w:rsid w:val="00B97AAC"/>
    <w:rsid w:val="00CB0664"/>
    <w:rsid w:val="00D651BD"/>
    <w:rsid w:val="00DC650B"/>
    <w:rsid w:val="00EA435B"/>
    <w:rsid w:val="00F51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823F9"/>
  <w14:defaultImageDpi w14:val="300"/>
  <w15:docId w15:val="{153A9BEA-FB15-4D42-A306-FEDB833B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>generated by python-docx</dc:description>
  <cp:lastModifiedBy>AULIA DEVINA</cp:lastModifiedBy>
  <cp:revision>5</cp:revision>
  <dcterms:created xsi:type="dcterms:W3CDTF">2026-06-16T11:30:00Z</dcterms:created>
  <dcterms:modified xsi:type="dcterms:W3CDTF">2026-06-21T14:10:00Z</dcterms:modified>
  <cp:category/>
</cp:coreProperties>
</file>